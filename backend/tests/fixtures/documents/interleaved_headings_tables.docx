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Installation Qualification</w:t>
      </w:r>
    </w:p>
    <w:p>
      <w:r>
        <w:t>IQ intro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Power-on self-test row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pStyle w:val="Heading1"/>
      </w:pPr>
      <w:r>
        <w:t>Operational Qualification</w:t>
      </w:r>
    </w:p>
    <w:p>
      <w:r>
        <w:t>OQ intro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Step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Load calibration weight row</w:t>
            </w:r>
          </w:p>
        </w:tc>
        <w:tc>
          <w:tcPr>
            <w:tcW w:type="dxa" w:w="4320"/>
          </w:tcPr>
          <w:p>
            <w:r>
              <w:t>Within tolerance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